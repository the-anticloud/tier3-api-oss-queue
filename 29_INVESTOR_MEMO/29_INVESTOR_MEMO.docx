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Api-Oss-Queue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Api-Oss-Queue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**Api-Oss-Queue**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