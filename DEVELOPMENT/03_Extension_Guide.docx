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`api-oss-queue`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`api-oss-queue`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