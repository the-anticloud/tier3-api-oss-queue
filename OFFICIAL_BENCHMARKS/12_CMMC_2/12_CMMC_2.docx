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2026-10-02T09:01:52.006507Z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2e734b823addcf530f0fe9f95e6c59bcb0df1c72ed8e898491669496f5b99dd9 |</w:t>
      </w:r>
    </w:p>
    <w:p>
      <w:r>
        <w:t>| Timestamp UTC | 2026-10-02T09:01:52.006507Z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