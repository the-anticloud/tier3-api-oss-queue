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2026-10-02T09:01:57.555910Z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a7c533c9bff6d86c84417bc7f295237d57d21e25d49e6913193c6186f273c24b |</w:t>
      </w:r>
    </w:p>
    <w:p>
      <w:r>
        <w:t>| Timestamp UTC | 2026-10-02T09:01:57.555910Z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