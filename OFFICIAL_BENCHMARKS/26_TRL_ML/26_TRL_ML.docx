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2026-10-02T09:02:00.173484Z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090ef2cc632cb4f93c2b74de5eb1fc064bbad636d598d05c2e1d5af1892c5bce |</w:t>
      </w:r>
    </w:p>
    <w:p>
      <w:r>
        <w:t>| Timestamp UTC | 2026-10-02T09:02:00.173484Z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