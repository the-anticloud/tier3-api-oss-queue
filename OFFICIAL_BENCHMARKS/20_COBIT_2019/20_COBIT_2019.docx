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2026-10-02T09:01:56.431242Z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1d350a0c7863bd3451b9c609f4c2adaee1208134cc954777d831f0c32a6965a4 |</w:t>
      </w:r>
    </w:p>
    <w:p>
      <w:r>
        <w:t>| Timestamp UTC | 2026-10-02T09:01:56.431242Z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