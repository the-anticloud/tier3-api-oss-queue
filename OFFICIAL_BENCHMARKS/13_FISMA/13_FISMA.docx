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2026-10-02T09:01:52.499227Z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11e8435f75df7254321ce1c0c9b1856a0503c8c9c041addca23d8225998b2020 |</w:t>
      </w:r>
    </w:p>
    <w:p>
      <w:r>
        <w:t>| Timestamp UTC | 2026-10-02T09:01:52.499227Z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