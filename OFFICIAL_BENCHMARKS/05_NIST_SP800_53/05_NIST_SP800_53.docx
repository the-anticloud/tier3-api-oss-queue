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2026-10-02T09:01:47.828678Z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bb52ebf15eea510686b4d59125609ef9172f1267304da2013de6a07d7326a8e7 |</w:t>
      </w:r>
    </w:p>
    <w:p>
      <w:r>
        <w:t>| Timestamp UTC | 2026-10-02T09:01:47.828678Z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