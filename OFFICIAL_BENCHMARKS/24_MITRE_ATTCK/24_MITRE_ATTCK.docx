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2026-10-02T09:01:58.584936Z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e02811114a152b09630ce2b5a9f0de826e8032c7e9a63dd42f25f2690fcbe7bd |</w:t>
      </w:r>
    </w:p>
    <w:p>
      <w:r>
        <w:t>| Timestamp UTC | 2026-10-02T09:01:58.584936Z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