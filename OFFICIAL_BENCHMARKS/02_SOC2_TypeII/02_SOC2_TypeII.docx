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2026-10-02T09:01:45.982223Z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f9a491814aaccf41d2471dcbbb08316c4a127168e951a6bbd7c34a39bbab7a75 |</w:t>
      </w:r>
    </w:p>
    <w:p>
      <w:r>
        <w:t>| Timestamp UTC | 2026-10-02T09:01:45.982223Z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