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2026-10-02T09:01:54.026142Z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608d412617f2bf27dbc70e5d3acbc3c9e61a5af2a2ec2279239d6c18f0f6ee21 |</w:t>
      </w:r>
    </w:p>
    <w:p>
      <w:r>
        <w:t>| Timestamp UTC | 2026-10-02T09:01:54.026142Z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