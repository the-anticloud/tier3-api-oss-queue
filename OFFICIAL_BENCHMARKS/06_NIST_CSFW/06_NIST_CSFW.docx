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2026-10-02T09:01:48.399557Z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eb053179b20a9cc0c4d4f5e5068bbbe0fe5ca2040d5acf98d101ef6b4fcee311 |</w:t>
      </w:r>
    </w:p>
    <w:p>
      <w:r>
        <w:t>| Timestamp UTC | 2026-10-02T09:01:48.399557Z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