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2026-10-02T09:01:50.604839Z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aaa107d70c6149263276b036ffc158ab04f22ff761f048619310f8a3b4243f41 |</w:t>
      </w:r>
    </w:p>
    <w:p>
      <w:r>
        <w:t>| Timestamp UTC | 2026-10-02T09:01:50.604839Z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