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2026-10-02T09:01:55.445608Z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1eebcf4c5f8e96ea499d905e41848e26efa40fdd0906269f36f7f66af6a8f4a3 |</w:t>
      </w:r>
    </w:p>
    <w:p>
      <w:r>
        <w:t>| Timestamp UTC | 2026-10-02T09:01:55.445608Z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