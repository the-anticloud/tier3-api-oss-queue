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2026-10-02T09:01:51.094064Z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d1bc16e1f701f509c67de931f45226d8424b8160d4eacdfd9f0470e0031f788b |</w:t>
      </w:r>
    </w:p>
    <w:p>
      <w:r>
        <w:t>| Timestamp UTC | 2026-10-02T09:01:51.094064Z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