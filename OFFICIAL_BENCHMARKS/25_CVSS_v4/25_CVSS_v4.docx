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2026-10-02T09:01:59.659911Z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a1ea4dedbda3020a1ff05519ac5a1526a40b724989f0e1dbcc1dc6d688530a82 |</w:t>
      </w:r>
    </w:p>
    <w:p>
      <w:r>
        <w:t>| Timestamp UTC | 2026-10-02T09:01:59.659911Z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