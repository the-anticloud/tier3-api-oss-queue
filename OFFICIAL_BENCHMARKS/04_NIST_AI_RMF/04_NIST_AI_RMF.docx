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2026-10-02T09:01:47.298142Z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f9cf72861ab14ce0ac35a946222e7b5bc708381bc69a905a3f744b75396fe8e8 |</w:t>
      </w:r>
    </w:p>
    <w:p>
      <w:r>
        <w:t>| Timestamp UTC | 2026-10-02T09:01:47.298142Z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