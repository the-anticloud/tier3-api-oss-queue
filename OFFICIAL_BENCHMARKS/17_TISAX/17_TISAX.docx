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2026-10-02T09:01:54.903322Z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85e7491d5db247a8e51fe7d86d03f0ffb383c2c58065cf4d10191361db2cf577 |</w:t>
      </w:r>
    </w:p>
    <w:p>
      <w:r>
        <w:t>| Timestamp UTC | 2026-10-02T09:01:54.903322Z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