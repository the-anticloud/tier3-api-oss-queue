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2026-10-02T09:01:55.959676Z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623015127fd0152cdbca5fceee06e9725a40248c6e419064741dabd6bb4a643d |</w:t>
      </w:r>
    </w:p>
    <w:p>
      <w:r>
        <w:t>| Timestamp UTC | 2026-10-02T09:01:55.959676Z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