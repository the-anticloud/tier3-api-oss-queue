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2026-10-02T09:01:54.513703Z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8848b4ed84ca0184fef4f842bf8212c0426fe4b9525bc1233068318becee12f7 |</w:t>
      </w:r>
    </w:p>
    <w:p>
      <w:r>
        <w:t>| Timestamp UTC | 2026-10-02T09:01:54.513703Z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