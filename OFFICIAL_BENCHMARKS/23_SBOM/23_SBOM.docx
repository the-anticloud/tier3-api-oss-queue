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2026-10-02T09:01:58.081653Z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17e9e45cd2d8d6c088e7e74e28188bbd09bb12f0900ba847a34234d274cc5a3a |</w:t>
      </w:r>
    </w:p>
    <w:p>
      <w:r>
        <w:t>| Timestamp UTC | 2026-10-02T09:01:58.081653Z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