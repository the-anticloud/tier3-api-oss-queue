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2026-10-02T09:01:57.008716Z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c97e7d5f2d6a85edb94b38db3767bf19eed8cb3f7fe3d6a1d3ba4260c8017d38 |</w:t>
      </w:r>
    </w:p>
    <w:p>
      <w:r>
        <w:t>| Timestamp UTC | 2026-10-02T09:01:57.008716Z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