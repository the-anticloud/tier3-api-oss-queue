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2026-10-02T09:01:51.597170Z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2b69e961d3f7420b6be01096489c2844bfea2bacfa38ca68383d3605986406c7 |</w:t>
      </w:r>
    </w:p>
    <w:p>
      <w:r>
        <w:t>| Timestamp UTC | 2026-10-02T09:01:51.597170Z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