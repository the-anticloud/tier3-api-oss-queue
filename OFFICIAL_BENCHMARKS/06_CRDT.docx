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pi-oss-queu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