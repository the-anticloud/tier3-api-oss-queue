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2026-10-02T09:01:46.661429Z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0d72e41fa55a087250751eac018e5aba007226a2dff7eafaa81ed4c3bd75aede |</w:t>
      </w:r>
    </w:p>
    <w:p>
      <w:r>
        <w:t>| Timestamp UTC | 2026-10-02T09:01:46.661429Z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