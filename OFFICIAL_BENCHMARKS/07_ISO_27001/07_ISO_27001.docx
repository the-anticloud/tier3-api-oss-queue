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2026-10-02T09:01:48.875993Z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ea195ec7b7427b63cc7495071d507b75a3b8da8b4c7023dda1bcaf13b9df4270 |</w:t>
      </w:r>
    </w:p>
    <w:p>
      <w:r>
        <w:t>| Timestamp UTC | 2026-10-02T09:01:48.875993Z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