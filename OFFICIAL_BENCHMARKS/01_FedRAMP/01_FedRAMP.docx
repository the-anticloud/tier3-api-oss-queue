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2026-10-02T09:01:45.140503Z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4cc5ee3b79adbd2988d96dccf7c43d614f008e04982df04277198a82de8c9e4c |</w:t>
      </w:r>
    </w:p>
    <w:p>
      <w:r>
        <w:t>| Timestamp UTC | 2026-10-02T09:01:45.140503Z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