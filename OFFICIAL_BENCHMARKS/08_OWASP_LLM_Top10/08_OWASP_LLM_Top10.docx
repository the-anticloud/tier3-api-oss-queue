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2026-10-02T09:01:50.091944Z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d66fc8cb904112146829ad402835c89e1a858ff82f90a840da38e416c467f44e |</w:t>
      </w:r>
    </w:p>
    <w:p>
      <w:r>
        <w:t>| Timestamp UTC | 2026-10-02T09:01:50.091944Z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