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2026-10-02T09:01:53.011448Z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2e0588e158ac832c9096cdbef64bac37fc0079a0f0284ab94badcde872c6f65d |</w:t>
      </w:r>
    </w:p>
    <w:p>
      <w:r>
        <w:t>| Timestamp UTC | 2026-10-02T09:01:53.011448Z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